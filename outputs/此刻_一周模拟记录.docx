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此刻一周记录示例</w:t>
      </w:r>
    </w:p>
    <w:p>
      <w:r>
        <w:t>2026年10月9日至10月15日</w:t>
      </w:r>
    </w:p>
    <w:p>
      <w:r>
        <w:rPr>
          <w:b/>
        </w:rPr>
        <w:t>虚构示例数据</w:t>
      </w:r>
      <w:r>
        <w:t xml:space="preserve">  仅用于查看导出样式，不代表你的真实经历。</w:t>
      </w:r>
    </w:p>
    <w:p>
      <w:r>
        <w:t>这份记录按日期和时间保留标签、程度、部位及原话，供就诊时查看，也可直接在手机 Word 或 WPS 中编辑。</w:t>
      </w:r>
    </w:p>
    <w:p>
      <w:pPr>
        <w:pStyle w:val="Heading1"/>
      </w:pPr>
      <w:r>
        <w:t>一周概览</w:t>
      </w:r>
    </w:p>
    <w:p>
      <w:r>
        <w:t>共14条记录，记录覆盖7天。以下统计按每次记录计数，同一条记录中同一标签计1次。</w:t>
      </w:r>
    </w:p>
    <w:p>
      <w:r>
        <w:t>疲惫：4次，出现在4天。</w:t>
      </w:r>
    </w:p>
    <w:p>
      <w:r>
        <w:t>注意力差：3次，出现在3天。</w:t>
      </w:r>
    </w:p>
    <w:p>
      <w:r>
        <w:t>平静：3次，出现在3天。</w:t>
      </w:r>
    </w:p>
    <w:p>
      <w:r>
        <w:t>启动困难：2次，出现在2天。</w:t>
      </w:r>
    </w:p>
    <w:p>
      <w:r>
        <w:t>焦虑：2次，出现在2天。</w:t>
      </w:r>
    </w:p>
    <w:p>
      <w:r>
        <w:t>乏力：2次，出现在2天。</w:t>
      </w:r>
    </w:p>
    <w:p>
      <w:r>
        <w:t>胸闷：2次，出现在2天。</w:t>
      </w:r>
    </w:p>
    <w:p>
      <w:r>
        <w:t>未列出的标签各记录1次。未评分不代表零程度，未记录不代表未发生。1至5档仅用于本人回看同一标签，不跨标签加总，不作为临床量表或诊断结论。</w:t>
      </w:r>
    </w:p>
    <w:p>
      <w:pPr>
        <w:pStyle w:val="Heading1"/>
      </w:pPr>
      <w:r>
        <w:t>想在就诊时补充的内容</w:t>
      </w:r>
    </w:p>
    <w:p>
      <w:r>
        <w:t>可在这里补写想问的问题、近期变化，或需要向医生解释的背景。</w:t>
      </w:r>
    </w:p>
    <w:p>
      <w:r>
        <w:br w:type="page"/>
      </w:r>
    </w:p>
    <w:p>
      <w:pPr>
        <w:pStyle w:val="Heading1"/>
      </w:pPr>
      <w:r>
        <w:t>2026年10月9日 星期五</w:t>
      </w:r>
    </w:p>
    <w:p>
      <w:pPr>
        <w:pStyle w:val="Heading2"/>
      </w:pPr>
      <w:r>
        <w:t>09:20</w:t>
      </w:r>
    </w:p>
    <w:p>
      <w:pPr>
        <w:keepNext/>
      </w:pPr>
      <w:r>
        <w:rPr>
          <w:b/>
        </w:rPr>
        <w:t>疲惫</w:t>
      </w:r>
      <w:r>
        <w:t xml:space="preserve">  |  程度 2/5</w:t>
      </w:r>
    </w:p>
    <w:p>
      <w:pPr>
        <w:keepNext/>
      </w:pPr>
      <w:r>
        <w:rPr>
          <w:b/>
        </w:rPr>
        <w:t>注意力差</w:t>
      </w:r>
      <w:r>
        <w:t xml:space="preserve">  |  程度 2/5</w:t>
      </w:r>
    </w:p>
    <w:p>
      <w:pPr>
        <w:spacing w:after="240"/>
      </w:pPr>
      <w:r>
        <w:t>补充：昨晚睡得晚。早上读东西时需要重看几遍。</w:t>
      </w:r>
    </w:p>
    <w:p>
      <w:pPr>
        <w:pStyle w:val="Heading2"/>
      </w:pPr>
      <w:r>
        <w:t>18:40</w:t>
      </w:r>
    </w:p>
    <w:p>
      <w:pPr>
        <w:keepNext/>
      </w:pPr>
      <w:r>
        <w:rPr>
          <w:b/>
        </w:rPr>
        <w:t>平静</w:t>
      </w:r>
      <w:r>
        <w:t xml:space="preserve">  |  仅记录</w:t>
      </w:r>
    </w:p>
    <w:p>
      <w:pPr>
        <w:keepNext/>
      </w:pPr>
      <w:r>
        <w:rPr>
          <w:b/>
        </w:rPr>
        <w:t>出门</w:t>
      </w:r>
      <w:r>
        <w:t xml:space="preserve">  |  仅记录</w:t>
      </w:r>
    </w:p>
    <w:p>
      <w:pPr>
        <w:spacing w:after="240"/>
      </w:pPr>
      <w:r>
        <w:t>补充：去附近走了十几分钟，回来觉得安稳一些。</w:t>
      </w:r>
    </w:p>
    <w:p>
      <w:pPr>
        <w:pStyle w:val="Heading1"/>
      </w:pPr>
      <w:r>
        <w:t>2026年10月10日 星期六</w:t>
      </w:r>
    </w:p>
    <w:p>
      <w:pPr>
        <w:pStyle w:val="Heading2"/>
      </w:pPr>
      <w:r>
        <w:t>11:10</w:t>
      </w:r>
    </w:p>
    <w:p>
      <w:pPr>
        <w:keepNext/>
      </w:pPr>
      <w:r>
        <w:rPr>
          <w:b/>
        </w:rPr>
        <w:t>启动困难</w:t>
      </w:r>
      <w:r>
        <w:t xml:space="preserve">  |  程度 3/5</w:t>
      </w:r>
    </w:p>
    <w:p>
      <w:pPr>
        <w:keepNext/>
      </w:pPr>
      <w:r>
        <w:rPr>
          <w:b/>
        </w:rPr>
        <w:t>焦虑</w:t>
      </w:r>
      <w:r>
        <w:t xml:space="preserve">  |  程度 2/5</w:t>
      </w:r>
    </w:p>
    <w:p>
      <w:pPr>
        <w:spacing w:after="240"/>
      </w:pPr>
      <w:r>
        <w:t>补充：想收拾房间，东西准备好了，还是坐了很久才开始。</w:t>
      </w:r>
    </w:p>
    <w:p>
      <w:pPr>
        <w:pStyle w:val="Heading2"/>
      </w:pPr>
      <w:r>
        <w:t>21:30</w:t>
      </w:r>
    </w:p>
    <w:p>
      <w:pPr>
        <w:keepNext/>
      </w:pPr>
      <w:r>
        <w:rPr>
          <w:b/>
        </w:rPr>
        <w:t>疲惫</w:t>
      </w:r>
      <w:r>
        <w:t xml:space="preserve">  |  程度 3/5</w:t>
      </w:r>
    </w:p>
    <w:p>
      <w:pPr>
        <w:keepNext/>
      </w:pPr>
      <w:r>
        <w:rPr>
          <w:b/>
        </w:rPr>
        <w:t>头痛</w:t>
      </w:r>
      <w:r>
        <w:t xml:space="preserve">  |  头部</w:t>
      </w:r>
      <w:r>
        <w:t xml:space="preserve">  |  程度 2/5</w:t>
      </w:r>
    </w:p>
    <w:p>
      <w:pPr>
        <w:spacing w:after="240"/>
      </w:pPr>
      <w:r>
        <w:t>补充：下午做了一些家务，晚上想早点休息。</w:t>
      </w:r>
    </w:p>
    <w:p>
      <w:r>
        <w:br w:type="page"/>
      </w:r>
    </w:p>
    <w:p>
      <w:pPr>
        <w:pStyle w:val="Heading1"/>
      </w:pPr>
      <w:r>
        <w:t>2026年10月11日 星期日</w:t>
      </w:r>
    </w:p>
    <w:p>
      <w:pPr>
        <w:pStyle w:val="Heading2"/>
      </w:pPr>
      <w:r>
        <w:t>15:05</w:t>
      </w:r>
    </w:p>
    <w:p>
      <w:pPr>
        <w:keepNext/>
      </w:pPr>
      <w:r>
        <w:rPr>
          <w:b/>
        </w:rPr>
        <w:t>胸闷</w:t>
      </w:r>
      <w:r>
        <w:t xml:space="preserve">  |  胸部</w:t>
      </w:r>
      <w:r>
        <w:t xml:space="preserve">  |  程度 2/5</w:t>
      </w:r>
    </w:p>
    <w:p>
      <w:pPr>
        <w:keepNext/>
      </w:pPr>
      <w:r>
        <w:rPr>
          <w:b/>
        </w:rPr>
        <w:t>焦虑</w:t>
      </w:r>
      <w:r>
        <w:t xml:space="preserve">  |  程度 3/5</w:t>
      </w:r>
    </w:p>
    <w:p>
      <w:pPr>
        <w:spacing w:after="240"/>
      </w:pPr>
      <w:r>
        <w:t>补充：出门前反复检查东西，胸口有点闷。坐了一会儿才出门。</w:t>
      </w:r>
    </w:p>
    <w:p>
      <w:pPr>
        <w:pStyle w:val="Heading2"/>
      </w:pPr>
      <w:r>
        <w:t>20:15</w:t>
      </w:r>
    </w:p>
    <w:p>
      <w:pPr>
        <w:keepNext/>
      </w:pPr>
      <w:r>
        <w:rPr>
          <w:b/>
        </w:rPr>
        <w:t>社交</w:t>
      </w:r>
      <w:r>
        <w:t xml:space="preserve">  |  仅记录</w:t>
      </w:r>
    </w:p>
    <w:p>
      <w:pPr>
        <w:keepNext/>
      </w:pPr>
      <w:r>
        <w:rPr>
          <w:b/>
        </w:rPr>
        <w:t>平静</w:t>
      </w:r>
      <w:r>
        <w:t xml:space="preserve">  |  仅记录</w:t>
      </w:r>
    </w:p>
    <w:p>
      <w:pPr>
        <w:spacing w:after="240"/>
      </w:pPr>
      <w:r>
        <w:t>补充：和朋友吃饭。刚开始话少，后来聊得比较轻松。</w:t>
      </w:r>
    </w:p>
    <w:p>
      <w:pPr>
        <w:pStyle w:val="Heading1"/>
      </w:pPr>
      <w:r>
        <w:t>2026年10月12日 星期一</w:t>
      </w:r>
    </w:p>
    <w:p>
      <w:pPr>
        <w:pStyle w:val="Heading2"/>
      </w:pPr>
      <w:r>
        <w:t>08:50</w:t>
      </w:r>
    </w:p>
    <w:p>
      <w:pPr>
        <w:keepNext/>
      </w:pPr>
      <w:r>
        <w:rPr>
          <w:b/>
        </w:rPr>
        <w:t>乏力</w:t>
      </w:r>
      <w:r>
        <w:t xml:space="preserve">  |  全身</w:t>
      </w:r>
      <w:r>
        <w:t xml:space="preserve">  |  程度 3/5</w:t>
      </w:r>
    </w:p>
    <w:p>
      <w:pPr>
        <w:keepNext/>
      </w:pPr>
      <w:r>
        <w:rPr>
          <w:b/>
        </w:rPr>
        <w:t>疲惫</w:t>
      </w:r>
      <w:r>
        <w:t xml:space="preserve">  |  程度 3/5</w:t>
      </w:r>
    </w:p>
    <w:p>
      <w:pPr>
        <w:spacing w:after="240"/>
      </w:pPr>
      <w:r>
        <w:t>补充：起床后手脚沉，洗漱到一半坐下来休息了一会儿。</w:t>
      </w:r>
    </w:p>
    <w:p>
      <w:pPr>
        <w:pStyle w:val="Heading2"/>
      </w:pPr>
      <w:r>
        <w:t>16:20</w:t>
      </w:r>
    </w:p>
    <w:p>
      <w:pPr>
        <w:keepNext/>
      </w:pPr>
      <w:r>
        <w:rPr>
          <w:b/>
        </w:rPr>
        <w:t>注意力差</w:t>
      </w:r>
      <w:r>
        <w:t xml:space="preserve">  |  程度 3/5</w:t>
      </w:r>
    </w:p>
    <w:p>
      <w:pPr>
        <w:keepNext/>
      </w:pPr>
      <w:r>
        <w:rPr>
          <w:b/>
        </w:rPr>
        <w:t>烦躁</w:t>
      </w:r>
      <w:r>
        <w:t xml:space="preserve">  |  程度 2/5</w:t>
      </w:r>
    </w:p>
    <w:p>
      <w:pPr>
        <w:spacing w:after="240"/>
      </w:pPr>
      <w:r>
        <w:t>补充：整理资料时不断切换页面，有人说话时更容易分心。</w:t>
      </w:r>
    </w:p>
    <w:p>
      <w:r>
        <w:br w:type="page"/>
      </w:r>
    </w:p>
    <w:p>
      <w:pPr>
        <w:pStyle w:val="Heading1"/>
      </w:pPr>
      <w:r>
        <w:t>2026年10月13日 星期二</w:t>
      </w:r>
    </w:p>
    <w:p>
      <w:pPr>
        <w:pStyle w:val="Heading2"/>
      </w:pPr>
      <w:r>
        <w:t>13:10</w:t>
      </w:r>
    </w:p>
    <w:p>
      <w:pPr>
        <w:keepNext/>
      </w:pPr>
      <w:r>
        <w:rPr>
          <w:b/>
        </w:rPr>
        <w:t>低落</w:t>
      </w:r>
      <w:r>
        <w:t xml:space="preserve">  |  程度 3/5</w:t>
      </w:r>
    </w:p>
    <w:p>
      <w:pPr>
        <w:keepNext/>
      </w:pPr>
      <w:r>
        <w:rPr>
          <w:b/>
        </w:rPr>
        <w:t>想哭</w:t>
      </w:r>
      <w:r>
        <w:t xml:space="preserve">  |  程度 2/5</w:t>
      </w:r>
    </w:p>
    <w:p>
      <w:pPr>
        <w:spacing w:after="240"/>
      </w:pPr>
      <w:r>
        <w:t>补充：午饭后不太想回应消息，也说不清具体原因。</w:t>
      </w:r>
    </w:p>
    <w:p>
      <w:pPr>
        <w:pStyle w:val="Heading2"/>
      </w:pPr>
      <w:r>
        <w:t>22:00</w:t>
      </w:r>
    </w:p>
    <w:p>
      <w:pPr>
        <w:keepNext/>
      </w:pPr>
      <w:r>
        <w:rPr>
          <w:b/>
        </w:rPr>
        <w:t>说不清的难受</w:t>
      </w:r>
      <w:r>
        <w:t xml:space="preserve">  |  仅记录</w:t>
      </w:r>
    </w:p>
    <w:p>
      <w:pPr>
        <w:spacing w:after="240"/>
      </w:pPr>
      <w:r>
        <w:t>补充：不想选程度。记下这一刻，明天再看看。</w:t>
      </w:r>
    </w:p>
    <w:p>
      <w:pPr>
        <w:pStyle w:val="Heading1"/>
      </w:pPr>
      <w:r>
        <w:t>2026年10月14日 星期三</w:t>
      </w:r>
    </w:p>
    <w:p>
      <w:pPr>
        <w:pStyle w:val="Heading2"/>
      </w:pPr>
      <w:r>
        <w:t>10:35</w:t>
      </w:r>
    </w:p>
    <w:p>
      <w:pPr>
        <w:keepNext/>
      </w:pPr>
      <w:r>
        <w:rPr>
          <w:b/>
        </w:rPr>
        <w:t>启动困难</w:t>
      </w:r>
      <w:r>
        <w:t xml:space="preserve">  |  程度 2/5</w:t>
      </w:r>
    </w:p>
    <w:p>
      <w:pPr>
        <w:keepNext/>
      </w:pPr>
      <w:r>
        <w:rPr>
          <w:b/>
        </w:rPr>
        <w:t>注意力差</w:t>
      </w:r>
      <w:r>
        <w:t xml:space="preserve">  |  程度 2/5</w:t>
      </w:r>
    </w:p>
    <w:p>
      <w:pPr>
        <w:spacing w:after="240"/>
      </w:pPr>
      <w:r>
        <w:t>补充：把事情拆成一小步后开始了，做了大约二十分钟。</w:t>
      </w:r>
    </w:p>
    <w:p>
      <w:pPr>
        <w:pStyle w:val="Heading2"/>
      </w:pPr>
      <w:r>
        <w:t>19:10</w:t>
      </w:r>
    </w:p>
    <w:p>
      <w:pPr>
        <w:keepNext/>
      </w:pPr>
      <w:r>
        <w:rPr>
          <w:b/>
        </w:rPr>
        <w:t>运动</w:t>
      </w:r>
      <w:r>
        <w:t xml:space="preserve">  |  仅记录</w:t>
      </w:r>
    </w:p>
    <w:p>
      <w:pPr>
        <w:keepNext/>
      </w:pPr>
      <w:r>
        <w:rPr>
          <w:b/>
        </w:rPr>
        <w:t>平静</w:t>
      </w:r>
      <w:r>
        <w:t xml:space="preserve">  |  仅记录</w:t>
      </w:r>
    </w:p>
    <w:p>
      <w:pPr>
        <w:spacing w:after="240"/>
      </w:pPr>
      <w:r>
        <w:t>补充：在家伸展了十分钟，身体比下午放松。</w:t>
      </w:r>
    </w:p>
    <w:p>
      <w:pPr>
        <w:pStyle w:val="Heading1"/>
      </w:pPr>
      <w:r>
        <w:t>2026年10月15日 星期四</w:t>
      </w:r>
    </w:p>
    <w:p>
      <w:pPr>
        <w:pStyle w:val="Heading2"/>
      </w:pPr>
      <w:r>
        <w:t>09:15</w:t>
      </w:r>
    </w:p>
    <w:p>
      <w:pPr>
        <w:keepNext/>
      </w:pPr>
      <w:r>
        <w:rPr>
          <w:b/>
        </w:rPr>
        <w:t>疲惫</w:t>
      </w:r>
      <w:r>
        <w:t xml:space="preserve">  |  程度 2/5</w:t>
      </w:r>
    </w:p>
    <w:p>
      <w:pPr>
        <w:keepNext/>
      </w:pPr>
      <w:r>
        <w:rPr>
          <w:b/>
        </w:rPr>
        <w:t>头晕</w:t>
      </w:r>
      <w:r>
        <w:t xml:space="preserve">  |  头部</w:t>
      </w:r>
      <w:r>
        <w:t xml:space="preserve">  |  程度 1/5</w:t>
      </w:r>
    </w:p>
    <w:p>
      <w:pPr>
        <w:spacing w:after="240"/>
      </w:pPr>
      <w:r>
        <w:t>补充：起身时有点晕，放慢动作后继续洗漱。</w:t>
      </w:r>
    </w:p>
    <w:p>
      <w:pPr>
        <w:pStyle w:val="Heading2"/>
      </w:pPr>
      <w:r>
        <w:t>14:30</w:t>
      </w:r>
    </w:p>
    <w:p>
      <w:pPr>
        <w:keepNext/>
      </w:pPr>
      <w:r>
        <w:rPr>
          <w:b/>
        </w:rPr>
        <w:t>乏力</w:t>
      </w:r>
      <w:r>
        <w:t xml:space="preserve">  |  全身</w:t>
      </w:r>
      <w:r>
        <w:t xml:space="preserve">  |  程度 3/5</w:t>
      </w:r>
    </w:p>
    <w:p>
      <w:pPr>
        <w:keepNext/>
      </w:pPr>
      <w:r>
        <w:rPr>
          <w:b/>
        </w:rPr>
        <w:t>胸闷</w:t>
      </w:r>
      <w:r>
        <w:t xml:space="preserve">  |  胸部</w:t>
      </w:r>
      <w:r>
        <w:t xml:space="preserve">  |  未评分</w:t>
      </w:r>
    </w:p>
    <w:p>
      <w:pPr>
        <w:spacing w:after="240"/>
      </w:pPr>
      <w:r>
        <w:t>补充：下午出门后觉得很累，坐了一会儿。这次胸闷没有评分。</w:t>
      </w:r>
    </w:p>
    <w:sectPr w:rsidR="00FC693F" w:rsidRPr="0006063C" w:rsidSect="00034616">
      <w:footerReference w:type="default" r:id="rId9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此刻  虚构示例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此刻一周记录示例</dc:title>
  <dc:subject>虚构的一周记录导出样式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